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summary: Equipment finance for clean energy storage</w:t>
      </w:r>
    </w:p>
    <w:p>
      <w:r>
        <w:rPr>
          <w:color w:val="6B7280"/>
        </w:rPr>
        <w:t>VC pitch package: Equipment finance for clean energy storage · version 1</w:t>
      </w:r>
    </w:p>
    <w:p>
      <w:pPr>
        <w:pStyle w:val="Heading1"/>
      </w:pPr>
      <w:r>
        <w:t>Executive overview</w:t>
      </w:r>
    </w:p>
    <w:p>
      <w:r>
        <w:t>Inspironics (demo profile): Placeholder demo profile: AI software for clean energy storage and industrial analytics.</w:t>
      </w:r>
      <w:r>
        <w:rPr>
          <w:color w:val="1D4ED8"/>
          <w:vertAlign w:val="superscript"/>
        </w:rPr>
        <w:t xml:space="preserve"> [1]</w:t>
      </w:r>
    </w:p>
    <w:p>
      <w:r>
        <w:t>The capital council's position on this opportunity is pursue.</w:t>
      </w:r>
      <w:r>
        <w:rPr>
          <w:color w:val="1D4ED8"/>
          <w:vertAlign w:val="superscript"/>
        </w:rPr>
        <w:t xml:space="preserve"> [2]</w:t>
      </w:r>
    </w:p>
    <w:p>
      <w:r>
        <w:t>“Equipment finance for clean energy storage” (equipment finance) from Mareth Climate Lending scores 73.2% in the high band, with 100.0% evidence completeness.</w:t>
      </w:r>
      <w:r>
        <w:rPr>
          <w:color w:val="1D4ED8"/>
          <w:vertAlign w:val="superscript"/>
        </w:rPr>
        <w:t xml:space="preserve"> [3][4]</w:t>
      </w:r>
    </w:p>
    <w:p>
      <w:pPr>
        <w:pStyle w:val="Heading1"/>
      </w:pPr>
      <w:r>
        <w:t>The opportunity</w:t>
      </w:r>
    </w:p>
    <w:p>
      <w:r>
        <w:t>“Equipment finance for clean energy storage” (equipment finance) from Mareth Climate Lending scores 73.2% in the high band, with 100.0% evidence completeness.</w:t>
      </w:r>
      <w:r>
        <w:rPr>
          <w:color w:val="1D4ED8"/>
          <w:vertAlign w:val="superscript"/>
        </w:rPr>
        <w:t xml:space="preserve"> [3][4]</w:t>
      </w:r>
    </w:p>
    <w:p>
      <w:r>
        <w:t>The stated amount is USD 814,000 to 1,551,000.</w:t>
      </w:r>
      <w:r>
        <w:rPr>
          <w:color w:val="1D4ED8"/>
          <w:vertAlign w:val="superscript"/>
        </w:rPr>
        <w:t xml:space="preserve"> [3]</w:t>
      </w:r>
    </w:p>
    <w:p>
      <w:r>
        <w:t>The deadline is 2026-11-06, 36 days from 2026-09-30.</w:t>
      </w:r>
      <w:r>
        <w:rPr>
          <w:color w:val="1D4ED8"/>
          <w:vertAlign w:val="superscript"/>
        </w:rPr>
        <w:t xml:space="preserve"> [4]</w:t>
      </w:r>
    </w:p>
    <w:p>
      <w:r>
        <w:rPr>
          <w:b/>
          <w:highlight w:val="yellow"/>
        </w:rPr>
        <w:t>[EVIDENCE REQUIRED: 1 statement(s) in this section could not be matched to a source record and were removed]</w:t>
      </w:r>
    </w:p>
    <w:p>
      <w:pPr>
        <w:pStyle w:val="Heading1"/>
      </w:pPr>
      <w:r>
        <w:t>Fit and scoring evidence</w:t>
      </w:r>
    </w:p>
    <w:p>
      <w:r>
        <w:t>Factor stage is 100.0% at weight 0.12 (matrix: seed vs seed).</w:t>
      </w:r>
      <w:r>
        <w:rPr>
          <w:color w:val="1D4ED8"/>
          <w:vertAlign w:val="superscript"/>
        </w:rPr>
        <w:t xml:space="preserve"> [4]</w:t>
      </w:r>
    </w:p>
    <w:p>
      <w:r>
        <w:t>Factor technology alignment is 100.0% at weight 0.12 (hash-tf-1024-v1 cosine 0.363 ÷ 0.35 (capped at 1)).</w:t>
      </w:r>
      <w:r>
        <w:rPr>
          <w:color w:val="1D4ED8"/>
          <w:vertAlign w:val="superscript"/>
        </w:rPr>
        <w:t xml:space="preserve"> [4]</w:t>
      </w:r>
    </w:p>
    <w:p>
      <w:r>
        <w:t>The organisation's country (US) is not in the stated eligible geography.</w:t>
      </w:r>
      <w:r>
        <w:rPr>
          <w:color w:val="1D4ED8"/>
          <w:vertAlign w:val="superscript"/>
        </w:rPr>
        <w:t xml:space="preserve"> [5][6]</w:t>
      </w:r>
    </w:p>
    <w:p>
      <w:pPr>
        <w:pStyle w:val="Heading1"/>
      </w:pPr>
      <w:r>
        <w:t>Financials and runway</w:t>
      </w:r>
    </w:p>
    <w:p>
      <w:r>
        <w:t>Base-case cash stays above the buffer for the whole forecast horizon.</w:t>
      </w:r>
      <w:r>
        <w:rPr>
          <w:color w:val="1D4ED8"/>
          <w:vertAlign w:val="superscript"/>
        </w:rPr>
        <w:t xml:space="preserve"> [7]</w:t>
      </w:r>
    </w:p>
    <w:p>
      <w:r>
        <w:t>If won and received around 2027-01-01, runway moves from beyond the forecast horizon to beyond the forecast horizon.</w:t>
      </w:r>
      <w:r>
        <w:rPr>
          <w:color w:val="1D4ED8"/>
          <w:vertAlign w:val="superscript"/>
        </w:rPr>
        <w:t xml:space="preserve"> [8][9]</w:t>
      </w:r>
    </w:p>
    <w:p>
      <w:r>
        <w:rPr>
          <w:b/>
          <w:highlight w:val="yellow"/>
        </w:rPr>
        <w:t>[EVIDENCE REQUIRED: 1 statement(s) in this section could not be matched to a source record and were removed]</w:t>
      </w:r>
    </w:p>
    <w:p>
      <w:pPr>
        <w:pStyle w:val="Heading1"/>
      </w:pPr>
      <w:r>
        <w:t>The ask</w:t>
      </w:r>
    </w:p>
    <w:p>
      <w:r>
        <w:t>Inspironics (demo profile) is raising USD 250,000 to 3,000,000.</w:t>
      </w:r>
      <w:r>
        <w:rPr>
          <w:color w:val="1D4ED8"/>
          <w:vertAlign w:val="superscript"/>
        </w:rPr>
        <w:t xml:space="preserve"> [10]</w:t>
      </w:r>
    </w:p>
    <w:p>
      <w:r>
        <w:t>The stated amount is USD 814,000 to 1,551,000.</w:t>
      </w:r>
      <w:r>
        <w:rPr>
          <w:color w:val="1D4ED8"/>
          <w:vertAlign w:val="superscript"/>
        </w:rPr>
        <w:t xml:space="preserve"> [3]</w:t>
      </w:r>
    </w:p>
    <w:p>
      <w:pPr>
        <w:pStyle w:val="Heading1"/>
      </w:pPr>
      <w:r>
        <w:t>Evidence appendix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Record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organization:11942a7b-a024-4a7d-b463-92f9a6f45c62#profile.description</w:t>
            </w:r>
          </w:p>
        </w:tc>
        <w:tc>
          <w:tcPr>
            <w:tcW w:type="dxa" w:w="2160"/>
          </w:tcPr>
          <w:p>
            <w:r>
              <w:t>organization: Inspironics (demo profile) · profile.description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recommendation:345e1d90-a7fc-4b71-a3b0-94f53f576272</w:t>
            </w:r>
          </w:p>
        </w:tc>
        <w:tc>
          <w:tcPr>
            <w:tcW w:type="dxa" w:w="2160"/>
          </w:tcPr>
          <w:p>
            <w:r>
              <w:t>capital council recommendation (pursue)</w:t>
            </w:r>
          </w:p>
        </w:tc>
        <w:tc>
          <w:tcPr>
            <w:tcW w:type="dxa" w:w="2160"/>
          </w:tcPr>
          <w:p>
            <w:r>
              <w:t>agent council run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opportunity:80709bb5-7baa-4176-a83b-6197da9323f6</w:t>
            </w:r>
          </w:p>
        </w:tc>
        <w:tc>
          <w:tcPr>
            <w:tcW w:type="dxa" w:w="2160"/>
          </w:tcPr>
          <w:p>
            <w:r>
              <w:t>opportunity: Equipment finance for clean energy storage</w:t>
            </w:r>
          </w:p>
        </w:tc>
        <w:tc>
          <w:tcPr>
            <w:tcW w:type="dxa" w:w="2160"/>
          </w:tcPr>
          <w:p>
            <w:r>
              <w:t>synthetic_seed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tool:efc3317b-b51b-4e27-8b2e-5112653e82c8:opportunity</w:t>
            </w:r>
          </w:p>
        </w:tc>
        <w:tc>
          <w:tcPr>
            <w:tcW w:type="dxa" w:w="2160"/>
          </w:tcPr>
          <w:p>
            <w:r>
              <w:t>opportunity: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tool:efc3317b-b51b-4e27-8b2e-5112653e82c8:eligibility</w:t>
            </w:r>
          </w:p>
        </w:tc>
        <w:tc>
          <w:tcPr>
            <w:tcW w:type="dxa" w:w="2160"/>
          </w:tcPr>
          <w:p>
            <w:r>
              <w:t>eligibility: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opportunity:80709bb5-7baa-4176-a83b-6197da9323f6#geography</w:t>
            </w:r>
          </w:p>
        </w:tc>
        <w:tc>
          <w:tcPr>
            <w:tcW w:type="dxa" w:w="2160"/>
          </w:tcPr>
          <w:p>
            <w:r>
              <w:t>opportunity: Equipment finance for clean energy storage · geography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tool:efc3317b-b51b-4e27-8b2e-5112653e82c8:runway</w:t>
            </w:r>
          </w:p>
        </w:tc>
        <w:tc>
          <w:tcPr>
            <w:tcW w:type="dxa" w:w="2160"/>
          </w:tcPr>
          <w:p>
            <w:r>
              <w:t>runway: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tool:efc3317b-b51b-4e27-8b2e-5112653e82c8:scenario</w:t>
            </w:r>
          </w:p>
        </w:tc>
        <w:tc>
          <w:tcPr>
            <w:tcW w:type="dxa" w:w="2160"/>
          </w:tcPr>
          <w:p>
            <w:r>
              <w:t>scenario: deterministic tool result</w:t>
            </w:r>
          </w:p>
        </w:tc>
        <w:tc>
          <w:tcPr>
            <w:tcW w:type="dxa" w:w="2160"/>
          </w:tcPr>
          <w:p>
            <w:r>
              <w:t>computed by Capital Cortex from the cited records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config:forecast.yaml#decision_lag_months</w:t>
            </w:r>
          </w:p>
        </w:tc>
        <w:tc>
          <w:tcPr>
            <w:tcW w:type="dxa" w:w="2160"/>
          </w:tcPr>
          <w:p>
            <w:r>
              <w:t>declared assumption (forecast.yaml#decision_lag_months)</w:t>
            </w:r>
          </w:p>
        </w:tc>
        <w:tc>
          <w:tcPr>
            <w:tcW w:type="dxa" w:w="2160"/>
          </w:tcPr>
          <w:p>
            <w:r>
              <w:t>configuration file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organization:11942a7b-a024-4a7d-b463-92f9a6f45c62#profile.raise_target</w:t>
            </w:r>
          </w:p>
        </w:tc>
        <w:tc>
          <w:tcPr>
            <w:tcW w:type="dxa" w:w="2160"/>
          </w:tcPr>
          <w:p>
            <w:r>
              <w:t>organization: Inspironics (demo profile) · profile.raise_target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sz w:val="16"/>
        </w:rPr>
        <w:t>This document was prepared with Inspironics Capital Cortex. Every factual statement carries a citation to its source record, listed in the evidence appendix. Statements about the future (forecasts, runway, plans) are estimates based on the cited records and assumptions; they are not guarantees. Nothing in this document is an offer of securities.</w:t>
      </w:r>
    </w:p>
    <w:p>
      <w:r>
        <w:rPr>
          <w:sz w:val="14"/>
        </w:rPr>
        <w:t>Generated 2026-09-30 10:32 UTC · version 1 · content hash a57f43c4687a60de · mode deterministic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